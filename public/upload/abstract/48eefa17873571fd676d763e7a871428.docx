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3FE5" w14:textId="77777777" w:rsidR="000B6C36" w:rsidRDefault="000B6C36">
      <w:pPr>
        <w:rPr>
          <w:b/>
        </w:rPr>
      </w:pPr>
    </w:p>
    <w:p w14:paraId="13BE5572" w14:textId="77777777" w:rsidR="00B73661" w:rsidRDefault="00B73661" w:rsidP="000B6C36">
      <w:pPr>
        <w:jc w:val="center"/>
      </w:pPr>
    </w:p>
    <w:p w14:paraId="5E6BAE31" w14:textId="53AC4ACC" w:rsidR="00A926D1" w:rsidRPr="006B66F7" w:rsidRDefault="00000000" w:rsidP="000B6C36">
      <w:pPr>
        <w:jc w:val="center"/>
        <w:rPr>
          <w:rFonts w:ascii="Courier New" w:hAnsi="Courier New" w:cs="Courier New"/>
        </w:rPr>
      </w:pPr>
      <w:r>
        <w:br/>
      </w:r>
      <w:r w:rsidRPr="006B66F7">
        <w:rPr>
          <w:rFonts w:ascii="Courier New" w:hAnsi="Courier New" w:cs="Courier New"/>
        </w:rPr>
        <w:t xml:space="preserve">Payslip for the Period: </w:t>
      </w:r>
      <w:r w:rsidR="00B73661">
        <w:rPr>
          <w:rFonts w:ascii="Courier New" w:hAnsi="Courier New" w:cs="Courier New"/>
        </w:rPr>
        <w:t>October</w:t>
      </w:r>
      <w:r w:rsidRPr="006B66F7">
        <w:rPr>
          <w:rFonts w:ascii="Courier New" w:hAnsi="Courier New" w:cs="Courier New"/>
        </w:rPr>
        <w:t xml:space="preserve"> 202</w:t>
      </w:r>
      <w:r w:rsidR="00B73661">
        <w:rPr>
          <w:rFonts w:ascii="Courier New" w:hAnsi="Courier New" w:cs="Courier New"/>
        </w:rPr>
        <w:t>4</w:t>
      </w:r>
      <w:r w:rsidRPr="006B66F7">
        <w:rPr>
          <w:rFonts w:ascii="Courier New" w:hAnsi="Courier New" w:cs="Courier New"/>
        </w:rPr>
        <w:t xml:space="preserve"> - </w:t>
      </w:r>
      <w:r w:rsidR="00B73661">
        <w:rPr>
          <w:rFonts w:ascii="Courier New" w:hAnsi="Courier New" w:cs="Courier New"/>
        </w:rPr>
        <w:t>Mar</w:t>
      </w:r>
      <w:r w:rsidRPr="006B66F7">
        <w:rPr>
          <w:rFonts w:ascii="Courier New" w:hAnsi="Courier New" w:cs="Courier New"/>
        </w:rPr>
        <w:t xml:space="preserve"> 202</w:t>
      </w:r>
      <w:r w:rsidR="00B73661">
        <w:rPr>
          <w:rFonts w:ascii="Courier New" w:hAnsi="Courier New" w:cs="Courier New"/>
        </w:rPr>
        <w:t>5</w:t>
      </w:r>
    </w:p>
    <w:p w14:paraId="2C8C6B49" w14:textId="77777777" w:rsidR="000E172B" w:rsidRDefault="00000000" w:rsidP="000E172B">
      <w:pPr>
        <w:spacing w:after="0"/>
        <w:rPr>
          <w:rFonts w:ascii="Courier New" w:hAnsi="Courier New" w:cs="Courier New"/>
        </w:rPr>
      </w:pPr>
      <w:r w:rsidRPr="006B66F7">
        <w:rPr>
          <w:rFonts w:ascii="Courier New" w:hAnsi="Courier New" w:cs="Courier New"/>
        </w:rPr>
        <w:br/>
        <w:t xml:space="preserve">Name: </w:t>
      </w:r>
      <w:r w:rsidR="00B73661">
        <w:rPr>
          <w:rFonts w:ascii="Courier New" w:hAnsi="Courier New" w:cs="Courier New"/>
        </w:rPr>
        <w:t>Murugan G</w:t>
      </w:r>
      <w:r w:rsidRPr="006B66F7">
        <w:rPr>
          <w:rFonts w:ascii="Courier New" w:hAnsi="Courier New" w:cs="Courier New"/>
        </w:rPr>
        <w:br/>
        <w:t xml:space="preserve">Designation: </w:t>
      </w:r>
      <w:r w:rsidR="00B73661">
        <w:rPr>
          <w:rFonts w:ascii="Courier New" w:hAnsi="Courier New" w:cs="Courier New"/>
        </w:rPr>
        <w:t>Public Relation Officer</w:t>
      </w:r>
      <w:r w:rsidRPr="006B66F7">
        <w:rPr>
          <w:rFonts w:ascii="Courier New" w:hAnsi="Courier New" w:cs="Courier New"/>
        </w:rPr>
        <w:br/>
        <w:t>Department:</w:t>
      </w:r>
      <w:r w:rsidR="00B73661">
        <w:rPr>
          <w:rFonts w:ascii="Courier New" w:hAnsi="Courier New" w:cs="Courier New"/>
        </w:rPr>
        <w:t xml:space="preserve"> Marketing</w:t>
      </w:r>
    </w:p>
    <w:p w14:paraId="1767CF8E" w14:textId="77777777" w:rsidR="000E172B" w:rsidRDefault="000E172B" w:rsidP="000E172B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Date of Joining: 5 Aug 2014</w:t>
      </w:r>
    </w:p>
    <w:p w14:paraId="64067E7E" w14:textId="71A9BA95" w:rsidR="00A926D1" w:rsidRPr="006B66F7" w:rsidRDefault="00000000" w:rsidP="000E172B">
      <w:pPr>
        <w:spacing w:after="0"/>
        <w:rPr>
          <w:rFonts w:ascii="Courier New" w:hAnsi="Courier New" w:cs="Courier New"/>
        </w:rPr>
      </w:pPr>
      <w:r w:rsidRPr="006B66F7">
        <w:rPr>
          <w:rFonts w:ascii="Courier New" w:hAnsi="Courier New" w:cs="Courier New"/>
        </w:rPr>
        <w:br/>
      </w:r>
    </w:p>
    <w:tbl>
      <w:tblPr>
        <w:tblStyle w:val="TableGrid"/>
        <w:tblW w:w="10595" w:type="dxa"/>
        <w:tblInd w:w="-885" w:type="dxa"/>
        <w:tblLook w:val="04A0" w:firstRow="1" w:lastRow="0" w:firstColumn="1" w:lastColumn="0" w:noHBand="0" w:noVBand="1"/>
      </w:tblPr>
      <w:tblGrid>
        <w:gridCol w:w="1341"/>
        <w:gridCol w:w="2263"/>
        <w:gridCol w:w="1195"/>
        <w:gridCol w:w="1176"/>
        <w:gridCol w:w="1297"/>
        <w:gridCol w:w="1778"/>
        <w:gridCol w:w="1545"/>
      </w:tblGrid>
      <w:tr w:rsidR="00173032" w:rsidRPr="006B66F7" w14:paraId="2207797E" w14:textId="77777777" w:rsidTr="00173032">
        <w:trPr>
          <w:trHeight w:val="540"/>
        </w:trPr>
        <w:tc>
          <w:tcPr>
            <w:tcW w:w="1341" w:type="dxa"/>
          </w:tcPr>
          <w:p w14:paraId="682F88CE" w14:textId="77777777" w:rsidR="00173032" w:rsidRPr="006B66F7" w:rsidRDefault="00173032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Month</w:t>
            </w:r>
          </w:p>
        </w:tc>
        <w:tc>
          <w:tcPr>
            <w:tcW w:w="2263" w:type="dxa"/>
          </w:tcPr>
          <w:p w14:paraId="2E3A7651" w14:textId="6DC1D55A" w:rsidR="00173032" w:rsidRPr="006B66F7" w:rsidRDefault="00173032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Date</w:t>
            </w:r>
          </w:p>
        </w:tc>
        <w:tc>
          <w:tcPr>
            <w:tcW w:w="1195" w:type="dxa"/>
          </w:tcPr>
          <w:p w14:paraId="02A0294C" w14:textId="541E6CA2" w:rsidR="00173032" w:rsidRPr="006B66F7" w:rsidRDefault="00173032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Basic Pay</w:t>
            </w:r>
          </w:p>
        </w:tc>
        <w:tc>
          <w:tcPr>
            <w:tcW w:w="1176" w:type="dxa"/>
          </w:tcPr>
          <w:p w14:paraId="555CEFA5" w14:textId="79C1F9CA" w:rsidR="00173032" w:rsidRPr="006B66F7" w:rsidRDefault="00173032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</w:t>
            </w:r>
            <w:r w:rsidRPr="006B66F7">
              <w:rPr>
                <w:rFonts w:ascii="Courier New" w:hAnsi="Courier New" w:cs="Courier New"/>
              </w:rPr>
              <w:t>A</w:t>
            </w:r>
          </w:p>
        </w:tc>
        <w:tc>
          <w:tcPr>
            <w:tcW w:w="1297" w:type="dxa"/>
          </w:tcPr>
          <w:p w14:paraId="69627F22" w14:textId="77777777" w:rsidR="00173032" w:rsidRPr="006B66F7" w:rsidRDefault="00173032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DA</w:t>
            </w:r>
          </w:p>
        </w:tc>
        <w:tc>
          <w:tcPr>
            <w:tcW w:w="1778" w:type="dxa"/>
          </w:tcPr>
          <w:p w14:paraId="02B4254E" w14:textId="77777777" w:rsidR="00173032" w:rsidRPr="006B66F7" w:rsidRDefault="00173032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Gross</w:t>
            </w:r>
          </w:p>
        </w:tc>
        <w:tc>
          <w:tcPr>
            <w:tcW w:w="1545" w:type="dxa"/>
          </w:tcPr>
          <w:p w14:paraId="0244BCB1" w14:textId="77777777" w:rsidR="00173032" w:rsidRPr="006B66F7" w:rsidRDefault="00173032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Net Salary</w:t>
            </w:r>
          </w:p>
        </w:tc>
      </w:tr>
      <w:tr w:rsidR="00173032" w:rsidRPr="006B66F7" w14:paraId="68EBC17E" w14:textId="77777777" w:rsidTr="00173032">
        <w:trPr>
          <w:trHeight w:val="540"/>
        </w:trPr>
        <w:tc>
          <w:tcPr>
            <w:tcW w:w="1341" w:type="dxa"/>
            <w:vAlign w:val="center"/>
          </w:tcPr>
          <w:p w14:paraId="1537A540" w14:textId="3A0359AA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Oct 202</w:t>
            </w:r>
            <w:r>
              <w:rPr>
                <w:rFonts w:ascii="Courier New" w:hAnsi="Courier New" w:cs="Courier New"/>
              </w:rPr>
              <w:t>4</w:t>
            </w:r>
          </w:p>
        </w:tc>
        <w:tc>
          <w:tcPr>
            <w:tcW w:w="2263" w:type="dxa"/>
          </w:tcPr>
          <w:p w14:paraId="27367775" w14:textId="7755D659" w:rsidR="00173032" w:rsidRPr="006B66F7" w:rsidRDefault="00173032" w:rsidP="000E172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 Oct 24</w:t>
            </w:r>
          </w:p>
        </w:tc>
        <w:tc>
          <w:tcPr>
            <w:tcW w:w="1195" w:type="dxa"/>
            <w:vAlign w:val="center"/>
          </w:tcPr>
          <w:p w14:paraId="12CB5594" w14:textId="13D9D7BF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25000</w:t>
            </w:r>
          </w:p>
        </w:tc>
        <w:tc>
          <w:tcPr>
            <w:tcW w:w="1176" w:type="dxa"/>
            <w:vAlign w:val="center"/>
          </w:tcPr>
          <w:p w14:paraId="1D9ED3A1" w14:textId="3E52D8A1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</w:t>
            </w:r>
          </w:p>
        </w:tc>
        <w:tc>
          <w:tcPr>
            <w:tcW w:w="1297" w:type="dxa"/>
            <w:vAlign w:val="center"/>
          </w:tcPr>
          <w:p w14:paraId="71297830" w14:textId="61E7EC79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</w:t>
            </w:r>
          </w:p>
        </w:tc>
        <w:tc>
          <w:tcPr>
            <w:tcW w:w="1778" w:type="dxa"/>
            <w:vAlign w:val="center"/>
          </w:tcPr>
          <w:p w14:paraId="5EF4CC30" w14:textId="33DA0644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25000</w:t>
            </w:r>
          </w:p>
        </w:tc>
        <w:tc>
          <w:tcPr>
            <w:tcW w:w="1545" w:type="dxa"/>
            <w:vAlign w:val="center"/>
          </w:tcPr>
          <w:p w14:paraId="5FBCCC05" w14:textId="1D285B11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25000</w:t>
            </w:r>
          </w:p>
        </w:tc>
      </w:tr>
      <w:tr w:rsidR="00173032" w:rsidRPr="006B66F7" w14:paraId="7C3CBCD5" w14:textId="77777777" w:rsidTr="00173032">
        <w:trPr>
          <w:trHeight w:val="553"/>
        </w:trPr>
        <w:tc>
          <w:tcPr>
            <w:tcW w:w="1341" w:type="dxa"/>
            <w:vAlign w:val="center"/>
          </w:tcPr>
          <w:p w14:paraId="376AEB45" w14:textId="1416CE80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Nov 202</w:t>
            </w:r>
            <w:r>
              <w:rPr>
                <w:rFonts w:ascii="Courier New" w:hAnsi="Courier New" w:cs="Courier New"/>
              </w:rPr>
              <w:t>4</w:t>
            </w:r>
          </w:p>
        </w:tc>
        <w:tc>
          <w:tcPr>
            <w:tcW w:w="2263" w:type="dxa"/>
          </w:tcPr>
          <w:p w14:paraId="3AC4EA66" w14:textId="2799D3CB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 Dec 24</w:t>
            </w:r>
          </w:p>
        </w:tc>
        <w:tc>
          <w:tcPr>
            <w:tcW w:w="1195" w:type="dxa"/>
            <w:vAlign w:val="center"/>
          </w:tcPr>
          <w:p w14:paraId="1BD09082" w14:textId="6F917867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25000</w:t>
            </w:r>
          </w:p>
        </w:tc>
        <w:tc>
          <w:tcPr>
            <w:tcW w:w="1176" w:type="dxa"/>
            <w:vAlign w:val="center"/>
          </w:tcPr>
          <w:p w14:paraId="2B4487EC" w14:textId="298AEAEB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  <w:r w:rsidRPr="006B66F7">
              <w:rPr>
                <w:rFonts w:ascii="Courier New" w:hAnsi="Courier New" w:cs="Courier New"/>
              </w:rPr>
              <w:t>00</w:t>
            </w:r>
          </w:p>
        </w:tc>
        <w:tc>
          <w:tcPr>
            <w:tcW w:w="1297" w:type="dxa"/>
            <w:vAlign w:val="center"/>
          </w:tcPr>
          <w:p w14:paraId="7F1F2127" w14:textId="7AC9B21E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  <w:r w:rsidRPr="006B66F7">
              <w:rPr>
                <w:rFonts w:ascii="Courier New" w:hAnsi="Courier New" w:cs="Courier New"/>
              </w:rPr>
              <w:t>00</w:t>
            </w:r>
          </w:p>
        </w:tc>
        <w:tc>
          <w:tcPr>
            <w:tcW w:w="1778" w:type="dxa"/>
            <w:vAlign w:val="center"/>
          </w:tcPr>
          <w:p w14:paraId="6847CCC0" w14:textId="33A1663A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29800</w:t>
            </w:r>
          </w:p>
        </w:tc>
        <w:tc>
          <w:tcPr>
            <w:tcW w:w="1545" w:type="dxa"/>
            <w:vAlign w:val="center"/>
          </w:tcPr>
          <w:p w14:paraId="483033B7" w14:textId="5F2D0413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29200</w:t>
            </w:r>
          </w:p>
        </w:tc>
      </w:tr>
      <w:tr w:rsidR="00173032" w:rsidRPr="006B66F7" w14:paraId="06395796" w14:textId="77777777" w:rsidTr="00173032">
        <w:trPr>
          <w:trHeight w:val="540"/>
        </w:trPr>
        <w:tc>
          <w:tcPr>
            <w:tcW w:w="1341" w:type="dxa"/>
            <w:vAlign w:val="center"/>
          </w:tcPr>
          <w:p w14:paraId="412530EA" w14:textId="7F30833B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Dec 202</w:t>
            </w:r>
            <w:r>
              <w:rPr>
                <w:rFonts w:ascii="Courier New" w:hAnsi="Courier New" w:cs="Courier New"/>
              </w:rPr>
              <w:t>4</w:t>
            </w:r>
          </w:p>
        </w:tc>
        <w:tc>
          <w:tcPr>
            <w:tcW w:w="2263" w:type="dxa"/>
          </w:tcPr>
          <w:p w14:paraId="3C867A3A" w14:textId="304A1A96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 Jan 25</w:t>
            </w:r>
          </w:p>
        </w:tc>
        <w:tc>
          <w:tcPr>
            <w:tcW w:w="1195" w:type="dxa"/>
            <w:vAlign w:val="center"/>
          </w:tcPr>
          <w:p w14:paraId="4AD24C76" w14:textId="2F6122F2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25000</w:t>
            </w:r>
          </w:p>
        </w:tc>
        <w:tc>
          <w:tcPr>
            <w:tcW w:w="1176" w:type="dxa"/>
            <w:vAlign w:val="center"/>
          </w:tcPr>
          <w:p w14:paraId="00CC2157" w14:textId="4F11D8D4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  <w:r w:rsidRPr="006B66F7">
              <w:rPr>
                <w:rFonts w:ascii="Courier New" w:hAnsi="Courier New" w:cs="Courier New"/>
              </w:rPr>
              <w:t>00</w:t>
            </w:r>
          </w:p>
        </w:tc>
        <w:tc>
          <w:tcPr>
            <w:tcW w:w="1297" w:type="dxa"/>
            <w:vAlign w:val="center"/>
          </w:tcPr>
          <w:p w14:paraId="3227AB3F" w14:textId="606C8365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  <w:r w:rsidRPr="006B66F7">
              <w:rPr>
                <w:rFonts w:ascii="Courier New" w:hAnsi="Courier New" w:cs="Courier New"/>
              </w:rPr>
              <w:t>00</w:t>
            </w:r>
          </w:p>
        </w:tc>
        <w:tc>
          <w:tcPr>
            <w:tcW w:w="1778" w:type="dxa"/>
            <w:vAlign w:val="center"/>
          </w:tcPr>
          <w:p w14:paraId="36E162E9" w14:textId="491CE7E8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29200</w:t>
            </w:r>
          </w:p>
        </w:tc>
        <w:tc>
          <w:tcPr>
            <w:tcW w:w="1545" w:type="dxa"/>
            <w:vAlign w:val="center"/>
          </w:tcPr>
          <w:p w14:paraId="2765C4BD" w14:textId="2E0492E5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29800</w:t>
            </w:r>
          </w:p>
        </w:tc>
      </w:tr>
      <w:tr w:rsidR="00173032" w:rsidRPr="006B66F7" w14:paraId="7FEB98F6" w14:textId="77777777" w:rsidTr="00173032">
        <w:trPr>
          <w:trHeight w:val="553"/>
        </w:trPr>
        <w:tc>
          <w:tcPr>
            <w:tcW w:w="1341" w:type="dxa"/>
            <w:vAlign w:val="center"/>
          </w:tcPr>
          <w:p w14:paraId="60E1CF8F" w14:textId="197EC3F7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Jan 202</w:t>
            </w: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2263" w:type="dxa"/>
          </w:tcPr>
          <w:p w14:paraId="76E4B6CC" w14:textId="534C79FE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 Feb 25</w:t>
            </w:r>
          </w:p>
        </w:tc>
        <w:tc>
          <w:tcPr>
            <w:tcW w:w="1195" w:type="dxa"/>
            <w:vAlign w:val="center"/>
          </w:tcPr>
          <w:p w14:paraId="51E49862" w14:textId="0E0BD485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25000</w:t>
            </w:r>
          </w:p>
        </w:tc>
        <w:tc>
          <w:tcPr>
            <w:tcW w:w="1176" w:type="dxa"/>
            <w:vAlign w:val="center"/>
          </w:tcPr>
          <w:p w14:paraId="49B6D5F8" w14:textId="38045C5E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  <w:r w:rsidRPr="006B66F7">
              <w:rPr>
                <w:rFonts w:ascii="Courier New" w:hAnsi="Courier New" w:cs="Courier New"/>
              </w:rPr>
              <w:t>00</w:t>
            </w:r>
          </w:p>
        </w:tc>
        <w:tc>
          <w:tcPr>
            <w:tcW w:w="1297" w:type="dxa"/>
            <w:vAlign w:val="center"/>
          </w:tcPr>
          <w:p w14:paraId="063B7A4B" w14:textId="35445674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  <w:r w:rsidRPr="006B66F7">
              <w:rPr>
                <w:rFonts w:ascii="Courier New" w:hAnsi="Courier New" w:cs="Courier New"/>
              </w:rPr>
              <w:t>00</w:t>
            </w:r>
          </w:p>
        </w:tc>
        <w:tc>
          <w:tcPr>
            <w:tcW w:w="1778" w:type="dxa"/>
            <w:vAlign w:val="center"/>
          </w:tcPr>
          <w:p w14:paraId="32CF31A4" w14:textId="22045CFC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29800</w:t>
            </w:r>
          </w:p>
        </w:tc>
        <w:tc>
          <w:tcPr>
            <w:tcW w:w="1545" w:type="dxa"/>
            <w:vAlign w:val="center"/>
          </w:tcPr>
          <w:p w14:paraId="73E6FFAE" w14:textId="476F7161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29900</w:t>
            </w:r>
          </w:p>
        </w:tc>
      </w:tr>
      <w:tr w:rsidR="00173032" w:rsidRPr="006B66F7" w14:paraId="3381D779" w14:textId="77777777" w:rsidTr="00173032">
        <w:trPr>
          <w:trHeight w:val="540"/>
        </w:trPr>
        <w:tc>
          <w:tcPr>
            <w:tcW w:w="1341" w:type="dxa"/>
            <w:vAlign w:val="center"/>
          </w:tcPr>
          <w:p w14:paraId="0C582528" w14:textId="786CE627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Feb 202</w:t>
            </w: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2263" w:type="dxa"/>
          </w:tcPr>
          <w:p w14:paraId="6FA67D83" w14:textId="133DDEC4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 Mar 25</w:t>
            </w:r>
          </w:p>
        </w:tc>
        <w:tc>
          <w:tcPr>
            <w:tcW w:w="1195" w:type="dxa"/>
            <w:vAlign w:val="center"/>
          </w:tcPr>
          <w:p w14:paraId="2C9638E3" w14:textId="3F45B110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25000</w:t>
            </w:r>
          </w:p>
        </w:tc>
        <w:tc>
          <w:tcPr>
            <w:tcW w:w="1176" w:type="dxa"/>
            <w:vAlign w:val="center"/>
          </w:tcPr>
          <w:p w14:paraId="1A112FA3" w14:textId="4AEF61F0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  <w:r w:rsidRPr="006B66F7">
              <w:rPr>
                <w:rFonts w:ascii="Courier New" w:hAnsi="Courier New" w:cs="Courier New"/>
              </w:rPr>
              <w:t>00</w:t>
            </w:r>
          </w:p>
        </w:tc>
        <w:tc>
          <w:tcPr>
            <w:tcW w:w="1297" w:type="dxa"/>
            <w:vAlign w:val="center"/>
          </w:tcPr>
          <w:p w14:paraId="205D4B85" w14:textId="25497DB8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  <w:r w:rsidRPr="006B66F7">
              <w:rPr>
                <w:rFonts w:ascii="Courier New" w:hAnsi="Courier New" w:cs="Courier New"/>
              </w:rPr>
              <w:t>00</w:t>
            </w:r>
          </w:p>
        </w:tc>
        <w:tc>
          <w:tcPr>
            <w:tcW w:w="1778" w:type="dxa"/>
            <w:vAlign w:val="center"/>
          </w:tcPr>
          <w:p w14:paraId="3626F5D9" w14:textId="35679937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29900</w:t>
            </w:r>
          </w:p>
        </w:tc>
        <w:tc>
          <w:tcPr>
            <w:tcW w:w="1545" w:type="dxa"/>
            <w:vAlign w:val="center"/>
          </w:tcPr>
          <w:p w14:paraId="59A895A6" w14:textId="3EAD47DE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29800</w:t>
            </w:r>
          </w:p>
        </w:tc>
      </w:tr>
      <w:tr w:rsidR="00173032" w:rsidRPr="006B66F7" w14:paraId="516E6E5B" w14:textId="77777777" w:rsidTr="00173032">
        <w:trPr>
          <w:trHeight w:val="540"/>
        </w:trPr>
        <w:tc>
          <w:tcPr>
            <w:tcW w:w="1341" w:type="dxa"/>
            <w:vAlign w:val="center"/>
          </w:tcPr>
          <w:p w14:paraId="17341274" w14:textId="4AA298A3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Mar 202</w:t>
            </w: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2263" w:type="dxa"/>
          </w:tcPr>
          <w:p w14:paraId="2579B915" w14:textId="23B54A99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 Apr 25</w:t>
            </w:r>
          </w:p>
        </w:tc>
        <w:tc>
          <w:tcPr>
            <w:tcW w:w="1195" w:type="dxa"/>
            <w:vAlign w:val="center"/>
          </w:tcPr>
          <w:p w14:paraId="43B4A948" w14:textId="612A0E76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 w:rsidRPr="006B66F7">
              <w:rPr>
                <w:rFonts w:ascii="Courier New" w:hAnsi="Courier New" w:cs="Courier New"/>
              </w:rPr>
              <w:t>25000</w:t>
            </w:r>
          </w:p>
        </w:tc>
        <w:tc>
          <w:tcPr>
            <w:tcW w:w="1176" w:type="dxa"/>
            <w:vAlign w:val="center"/>
          </w:tcPr>
          <w:p w14:paraId="04CF1164" w14:textId="615C1472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  <w:r w:rsidRPr="006B66F7">
              <w:rPr>
                <w:rFonts w:ascii="Courier New" w:hAnsi="Courier New" w:cs="Courier New"/>
              </w:rPr>
              <w:t>00</w:t>
            </w:r>
          </w:p>
        </w:tc>
        <w:tc>
          <w:tcPr>
            <w:tcW w:w="1297" w:type="dxa"/>
            <w:vAlign w:val="center"/>
          </w:tcPr>
          <w:p w14:paraId="16DAE1D4" w14:textId="0152597E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  <w:r w:rsidRPr="006B66F7">
              <w:rPr>
                <w:rFonts w:ascii="Courier New" w:hAnsi="Courier New" w:cs="Courier New"/>
              </w:rPr>
              <w:t>00</w:t>
            </w:r>
          </w:p>
        </w:tc>
        <w:tc>
          <w:tcPr>
            <w:tcW w:w="1778" w:type="dxa"/>
            <w:vAlign w:val="center"/>
          </w:tcPr>
          <w:p w14:paraId="661633D7" w14:textId="48DD5C54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29800</w:t>
            </w:r>
          </w:p>
        </w:tc>
        <w:tc>
          <w:tcPr>
            <w:tcW w:w="1545" w:type="dxa"/>
            <w:vAlign w:val="center"/>
          </w:tcPr>
          <w:p w14:paraId="3E54AC9A" w14:textId="54456740" w:rsidR="00173032" w:rsidRPr="006B66F7" w:rsidRDefault="00173032" w:rsidP="00813434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29800</w:t>
            </w:r>
          </w:p>
        </w:tc>
      </w:tr>
    </w:tbl>
    <w:p w14:paraId="509A84BC" w14:textId="77777777" w:rsidR="00B73661" w:rsidRDefault="00000000">
      <w:r>
        <w:br/>
      </w:r>
    </w:p>
    <w:p w14:paraId="66C2D7FB" w14:textId="77777777" w:rsidR="00B73661" w:rsidRDefault="00B73661"/>
    <w:p w14:paraId="681E6529" w14:textId="52E2ED9F" w:rsidR="00A926D1" w:rsidRDefault="00000000">
      <w:r>
        <w:t>Certified by,</w:t>
      </w:r>
      <w:r>
        <w:br/>
      </w:r>
      <w:r>
        <w:br/>
      </w:r>
    </w:p>
    <w:p w14:paraId="711BB9FF" w14:textId="77777777" w:rsidR="00A926D1" w:rsidRDefault="00000000">
      <w:r>
        <w:t>Dr. M. G. Rajiniganth, MS (ENT)</w:t>
      </w:r>
      <w:r>
        <w:br/>
        <w:t>Managing Director &amp; Senior ENT Consultant</w:t>
      </w:r>
      <w:r>
        <w:br/>
        <w:t>Harshini Hospital, Madurai</w:t>
      </w:r>
    </w:p>
    <w:sectPr w:rsidR="00A926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204115">
    <w:abstractNumId w:val="8"/>
  </w:num>
  <w:num w:numId="2" w16cid:durableId="370152348">
    <w:abstractNumId w:val="6"/>
  </w:num>
  <w:num w:numId="3" w16cid:durableId="322928458">
    <w:abstractNumId w:val="5"/>
  </w:num>
  <w:num w:numId="4" w16cid:durableId="1650595326">
    <w:abstractNumId w:val="4"/>
  </w:num>
  <w:num w:numId="5" w16cid:durableId="1817332922">
    <w:abstractNumId w:val="7"/>
  </w:num>
  <w:num w:numId="6" w16cid:durableId="478109368">
    <w:abstractNumId w:val="3"/>
  </w:num>
  <w:num w:numId="7" w16cid:durableId="1854034372">
    <w:abstractNumId w:val="2"/>
  </w:num>
  <w:num w:numId="8" w16cid:durableId="387344710">
    <w:abstractNumId w:val="1"/>
  </w:num>
  <w:num w:numId="9" w16cid:durableId="1262223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C36"/>
    <w:rsid w:val="000E172B"/>
    <w:rsid w:val="0015074B"/>
    <w:rsid w:val="00173032"/>
    <w:rsid w:val="0029639D"/>
    <w:rsid w:val="002D3A75"/>
    <w:rsid w:val="00326F90"/>
    <w:rsid w:val="006B66F7"/>
    <w:rsid w:val="00746F07"/>
    <w:rsid w:val="00813434"/>
    <w:rsid w:val="008B000C"/>
    <w:rsid w:val="00A926D1"/>
    <w:rsid w:val="00AA1D8D"/>
    <w:rsid w:val="00B47730"/>
    <w:rsid w:val="00B73661"/>
    <w:rsid w:val="00CB0664"/>
    <w:rsid w:val="00D829DA"/>
    <w:rsid w:val="00F421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D16A1"/>
  <w14:defaultImageDpi w14:val="300"/>
  <w15:docId w15:val="{F55F8D53-FCAE-41F6-A8D0-00884BEB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Rishi</cp:lastModifiedBy>
  <cp:revision>8</cp:revision>
  <dcterms:created xsi:type="dcterms:W3CDTF">2013-12-23T23:15:00Z</dcterms:created>
  <dcterms:modified xsi:type="dcterms:W3CDTF">2025-04-22T08:57:00Z</dcterms:modified>
  <cp:category/>
</cp:coreProperties>
</file>